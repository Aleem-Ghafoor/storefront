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Storefront — UML Documentation</w:t>
      </w:r>
    </w:p>
    <w:p>
      <w:pPr>
        <w:jc w:val="center"/>
      </w:pPr>
      <w:r>
        <w:t>Project design documentation | UML review draft</w:t>
      </w:r>
    </w:p>
    <w:p>
      <w:pPr>
        <w:pStyle w:val="Heading1"/>
      </w:pPr>
      <w:r>
        <w:t>Purpose</w:t>
      </w:r>
    </w:p>
    <w:p>
      <w:r>
        <w:t>This document collects the six UML diagram drafts for the Storefront internal store-management system. It describes intended system behavior and relationships; it does not claim that the application has already been implemented.</w:t>
      </w:r>
    </w:p>
    <w:p>
      <w:pPr>
        <w:pStyle w:val="Heading1"/>
      </w:pPr>
      <w:r>
        <w:t>Shared business rules</w:t>
      </w:r>
    </w:p>
    <w:p>
      <w:pPr>
        <w:pStyle w:val="ListBullet"/>
      </w:pPr>
      <w:r>
        <w:t>The initial system has one Admin role.</w:t>
      </w:r>
    </w:p>
    <w:p>
      <w:pPr>
        <w:pStyle w:val="ListBullet"/>
      </w:pPr>
      <w:r>
        <w:t>Pending orders do not reserve stock.</w:t>
      </w:r>
    </w:p>
    <w:p>
      <w:pPr>
        <w:pStyle w:val="ListBullet"/>
      </w:pPr>
      <w:r>
        <w:t>An order can be completed only if it is Pending, contains at least one item, and all requested quantities are available.</w:t>
      </w:r>
    </w:p>
    <w:p>
      <w:pPr>
        <w:pStyle w:val="ListBullet"/>
      </w:pPr>
      <w:r>
        <w:t>Stock deduction, order completion, and related history records must be committed atomically.</w:t>
      </w:r>
    </w:p>
    <w:p>
      <w:pPr>
        <w:pStyle w:val="ListBullet"/>
      </w:pPr>
      <w:r>
        <w:t>Sale void requires a reason, restores stock, preserves the original order, and records audit history.</w:t>
      </w:r>
    </w:p>
    <w:p>
      <w:pPr>
        <w:pStyle w:val="ListBullet"/>
      </w:pPr>
      <w:r>
        <w:t>Voided sales are excluded from revenue and cost-of-goods-sold reports.</w:t>
      </w:r>
    </w:p>
    <w:p>
      <w:pPr>
        <w:pStyle w:val="ListBullet"/>
      </w:pPr>
      <w:r>
        <w:t>OrderService is a proposed service-layer component to implement business rules; it is not built into Django.</w:t>
      </w:r>
    </w:p>
    <w:p>
      <w:pPr>
        <w:pStyle w:val="ListBullet"/>
      </w:pPr>
      <w:r>
        <w:t>Use a concurrency-safe order-number generator; do not generate sequential order numbers by counting existing orders.</w:t>
      </w:r>
    </w:p>
    <w:p>
      <w:pPr>
        <w:pStyle w:val="Heading1"/>
      </w:pPr>
      <w:r>
        <w:t>1. Use Case Diagram</w:t>
      </w:r>
    </w:p>
    <w:p>
      <w:r>
        <w:t>Admin manages products, collections, stock, orders, customers and expenses, and can view reports and audit history.</w:t>
      </w:r>
    </w:p>
    <w:p>
      <w:r>
        <w:rPr>
          <w:rFonts w:ascii="Consolas" w:hAnsi="Consolas"/>
          <w:sz w:val="16"/>
        </w:rPr>
        <w:t>flowchart LR</w:t>
        <w:br/>
        <w:t xml:space="preserve">    Admin([Admin])</w:t>
        <w:br/>
        <w:t xml:space="preserve">    Admin --- P1[Manage Products]</w:t>
        <w:br/>
        <w:t xml:space="preserve">    Admin --- P2[Manage Collections]</w:t>
        <w:br/>
        <w:t xml:space="preserve">    Admin --- P3[Manage Stock]</w:t>
        <w:br/>
        <w:t xml:space="preserve">    Admin --- P4[Manage Orders]</w:t>
        <w:br/>
        <w:t xml:space="preserve">    Admin --- P5[Manage Customers]</w:t>
        <w:br/>
        <w:t xml:space="preserve">    Admin --- P6[Manage Expenses]</w:t>
        <w:br/>
        <w:t xml:space="preserve">    Admin --- P7[View Reports]</w:t>
        <w:br/>
        <w:t xml:space="preserve">    Admin --- P8[View Audit History]</w:t>
      </w:r>
    </w:p>
    <w:p>
      <w:r>
        <w:t>Mermaid source is also provided in the accompanying Markdown file for rendering and editing.</w:t>
      </w:r>
    </w:p>
    <w:p>
      <w:pPr>
        <w:pStyle w:val="Heading1"/>
      </w:pPr>
      <w:r>
        <w:t>2. Class Diagram</w:t>
      </w:r>
    </w:p>
    <w:p>
      <w:r>
        <w:t>The class diagram is a conceptual model. Django field definitions, delete policies and service classes will be finalized during implementation.</w:t>
      </w:r>
    </w:p>
    <w:p>
      <w:r>
        <w:rPr>
          <w:rFonts w:ascii="Consolas" w:hAnsi="Consolas"/>
          <w:sz w:val="16"/>
        </w:rPr>
        <w:t>classDiagram</w:t>
        <w:br/>
        <w:t xml:space="preserve">    class User {</w:t>
        <w:br/>
        <w:t xml:space="preserve">      +id</w:t>
        <w:br/>
        <w:t xml:space="preserve">      +username</w:t>
        <w:br/>
        <w:t xml:space="preserve">      +is_active</w:t>
        <w:br/>
        <w:t xml:space="preserve">    }</w:t>
        <w:br/>
        <w:t xml:space="preserve">    class Collection {</w:t>
        <w:br/>
        <w:t xml:space="preserve">      +id</w:t>
        <w:br/>
        <w:t xml:space="preserve">      +title</w:t>
        <w:br/>
        <w:t xml:space="preserve">      +is_active</w:t>
        <w:br/>
        <w:t xml:space="preserve">    }</w:t>
        <w:br/>
        <w:t xml:space="preserve">    class Product {</w:t>
        <w:br/>
        <w:t xml:space="preserve">      +id</w:t>
        <w:br/>
        <w:t xml:space="preserve">      +title</w:t>
        <w:br/>
        <w:t xml:space="preserve">      +sku</w:t>
        <w:br/>
        <w:t xml:space="preserve">      +selling_price</w:t>
        <w:br/>
        <w:t xml:space="preserve">      +cost_price</w:t>
        <w:br/>
        <w:t xml:space="preserve">      +stock_quantity</w:t>
        <w:br/>
        <w:t xml:space="preserve">      +low_stock_threshold</w:t>
        <w:br/>
        <w:t xml:space="preserve">      +is_active</w:t>
        <w:br/>
        <w:t xml:space="preserve">    }</w:t>
        <w:br/>
        <w:t xml:space="preserve">    class Customer {</w:t>
        <w:br/>
        <w:t xml:space="preserve">      +id</w:t>
        <w:br/>
        <w:t xml:space="preserve">      +name</w:t>
        <w:br/>
        <w:t xml:space="preserve">      +phone</w:t>
        <w:br/>
        <w:t xml:space="preserve">      +is_active</w:t>
        <w:br/>
        <w:t xml:space="preserve">    }</w:t>
        <w:br/>
        <w:t xml:space="preserve">    class Order {</w:t>
        <w:br/>
        <w:t xml:space="preserve">      +id</w:t>
        <w:br/>
        <w:t xml:space="preserve">      +order_number</w:t>
        <w:br/>
        <w:t xml:space="preserve">      +status</w:t>
        <w:br/>
        <w:t xml:space="preserve">      +created_at</w:t>
        <w:br/>
        <w:t xml:space="preserve">      +completed_at</w:t>
        <w:br/>
        <w:t xml:space="preserve">    }</w:t>
        <w:br/>
        <w:t xml:space="preserve">    class OrderItem {</w:t>
        <w:br/>
        <w:t xml:space="preserve">      +id</w:t>
        <w:br/>
        <w:t xml:space="preserve">      +quantity</w:t>
        <w:br/>
        <w:t xml:space="preserve">      +unit_selling_price</w:t>
        <w:br/>
        <w:t xml:space="preserve">      +unit_cost_price</w:t>
        <w:br/>
        <w:t xml:space="preserve">    }</w:t>
        <w:br/>
        <w:t xml:space="preserve">    class StockMovement {</w:t>
        <w:br/>
        <w:t xml:space="preserve">      +id</w:t>
        <w:br/>
        <w:t xml:space="preserve">      +movement_type</w:t>
        <w:br/>
        <w:t xml:space="preserve">      +quantity_delta</w:t>
        <w:br/>
        <w:t xml:space="preserve">      +reason</w:t>
        <w:br/>
        <w:t xml:space="preserve">      +created_at</w:t>
        <w:br/>
        <w:t xml:space="preserve">    }</w:t>
        <w:br/>
        <w:t xml:space="preserve">    class ExpenseCategory {</w:t>
        <w:br/>
        <w:t xml:space="preserve">      +id</w:t>
        <w:br/>
        <w:t xml:space="preserve">      +name</w:t>
        <w:br/>
        <w:t xml:space="preserve">      +is_active</w:t>
        <w:br/>
        <w:t xml:space="preserve">    }</w:t>
        <w:br/>
        <w:t xml:space="preserve">    class Expense {</w:t>
        <w:br/>
        <w:t xml:space="preserve">      +id</w:t>
        <w:br/>
        <w:t xml:space="preserve">      +amount</w:t>
        <w:br/>
        <w:t xml:space="preserve">      +expense_date</w:t>
        <w:br/>
        <w:t xml:space="preserve">      +is_voided</w:t>
        <w:br/>
        <w:t xml:space="preserve">    }</w:t>
        <w:br/>
        <w:t xml:space="preserve">    class ProductPriceHistory {</w:t>
        <w:br/>
        <w:t xml:space="preserve">      +price_type</w:t>
        <w:br/>
        <w:t xml:space="preserve">      +old_price</w:t>
        <w:br/>
        <w:t xml:space="preserve">      +new_price</w:t>
        <w:br/>
        <w:t xml:space="preserve">      +reason</w:t>
        <w:br/>
        <w:t xml:space="preserve">      +changed_at</w:t>
        <w:br/>
        <w:t xml:space="preserve">    }</w:t>
        <w:br/>
        <w:t xml:space="preserve">    class OrderEditHistory {</w:t>
        <w:br/>
        <w:t xml:space="preserve">      +field_name</w:t>
        <w:br/>
        <w:t xml:space="preserve">      +old_value</w:t>
        <w:br/>
        <w:t xml:space="preserve">      +new_value</w:t>
        <w:br/>
        <w:t xml:space="preserve">      +reason</w:t>
        <w:br/>
        <w:t xml:space="preserve">    }</w:t>
        <w:br/>
        <w:t xml:space="preserve">    class OrderStatusHistory {</w:t>
        <w:br/>
        <w:t xml:space="preserve">      +old_status</w:t>
        <w:br/>
        <w:t xml:space="preserve">      +new_status</w:t>
        <w:br/>
        <w:t xml:space="preserve">      +changed_at</w:t>
        <w:br/>
        <w:t xml:space="preserve">    }</w:t>
        <w:br/>
        <w:t xml:space="preserve">    class SaleVoidHistory {</w:t>
        <w:br/>
        <w:t xml:space="preserve">      +reason</w:t>
        <w:br/>
        <w:t xml:space="preserve">      +voided_at</w:t>
        <w:br/>
        <w:t xml:space="preserve">    }</w:t>
        <w:br/>
        <w:t xml:space="preserve">    class ExpenseChange {</w:t>
        <w:br/>
        <w:t xml:space="preserve">      +field_name</w:t>
        <w:br/>
        <w:t xml:space="preserve">      +old_value</w:t>
        <w:br/>
        <w:t xml:space="preserve">      +new_value</w:t>
        <w:br/>
        <w:t xml:space="preserve">      +reason</w:t>
        <w:br/>
        <w:t xml:space="preserve">    }</w:t>
        <w:br/>
        <w:t xml:space="preserve">    class ExpenseVoidHistory {</w:t>
        <w:br/>
        <w:t xml:space="preserve">      +reason</w:t>
        <w:br/>
        <w:t xml:space="preserve">      +voided_at</w:t>
        <w:br/>
        <w:t xml:space="preserve">    }</w:t>
        <w:br/>
        <w:br/>
        <w:t xml:space="preserve">    Collection "0..1" --&gt; "0..*" Product : groups</w:t>
        <w:br/>
        <w:t xml:space="preserve">    Customer "0..1" --&gt; "0..*" Order : optional customer</w:t>
        <w:br/>
        <w:t xml:space="preserve">    User "1" --&gt; "0..*" Order : created by</w:t>
        <w:br/>
        <w:t xml:space="preserve">    Order "1" *-- "1..*" OrderItem : contains</w:t>
        <w:br/>
        <w:t xml:space="preserve">    Product "1" --&gt; "0..*" OrderItem : referenced by</w:t>
        <w:br/>
        <w:t xml:space="preserve">    Product "1" --&gt; "0..*" StockMovement : movement ledger</w:t>
        <w:br/>
        <w:t xml:space="preserve">    Order "0..1" --&gt; "0..*" StockMovement : sale movement</w:t>
        <w:br/>
        <w:t xml:space="preserve">    Product "1" --&gt; "0..*" ProductPriceHistory : price audit</w:t>
        <w:br/>
        <w:t xml:space="preserve">    Order "1" --&gt; "0..*" OrderEditHistory : edit audit</w:t>
        <w:br/>
        <w:t xml:space="preserve">    Order "1" --&gt; "0..*" OrderStatusHistory : status audit</w:t>
        <w:br/>
        <w:t xml:space="preserve">    Order "1" --&gt; "0..1" SaleVoidHistory : void record</w:t>
        <w:br/>
        <w:t xml:space="preserve">    ExpenseCategory "1" --&gt; "0..*" Expense : categorizes</w:t>
        <w:br/>
        <w:t xml:space="preserve">    Expense "1" --&gt; "0..*" ExpenseChange : edit audit</w:t>
        <w:br/>
        <w:t xml:space="preserve">    Expense "1" --&gt; "0..1" ExpenseVoidHistory : void record</w:t>
      </w:r>
    </w:p>
    <w:p>
      <w:r>
        <w:t>Mermaid source is also provided in the accompanying Markdown file for rendering and editing.</w:t>
      </w:r>
    </w:p>
    <w:p>
      <w:pPr>
        <w:pStyle w:val="Heading1"/>
      </w:pPr>
      <w:r>
        <w:t>3. Activity Diagram — Order Completion</w:t>
      </w:r>
    </w:p>
    <w:p>
      <w:r>
        <w:t>The system validates every line before committing any deduction. If stock is insufficient, no partial update should remain.</w:t>
      </w:r>
    </w:p>
    <w:p>
      <w:r>
        <w:rPr>
          <w:rFonts w:ascii="Consolas" w:hAnsi="Consolas"/>
          <w:sz w:val="16"/>
        </w:rPr>
        <w:t>flowchart TD</w:t>
        <w:br/>
        <w:t xml:space="preserve">    A([Start]) --&gt; B[Admin selects an order]</w:t>
        <w:br/>
        <w:t xml:space="preserve">    B --&gt; C[Click Complete Order]</w:t>
        <w:br/>
        <w:t xml:space="preserve">    C --&gt; D{Order is Pending?}</w:t>
        <w:br/>
        <w:t xml:space="preserve">    D -- No --&gt; E[Reject completion]</w:t>
        <w:br/>
        <w:t xml:space="preserve">    E --&gt; Z([End])</w:t>
        <w:br/>
        <w:t xml:space="preserve">    D -- Yes --&gt; F{Order has at least one item?}</w:t>
        <w:br/>
        <w:t xml:space="preserve">    F -- No --&gt; G[Show validation error]</w:t>
        <w:br/>
        <w:t xml:space="preserve">    G --&gt; Z</w:t>
        <w:br/>
        <w:t xml:space="preserve">    F -- Yes --&gt; H[Begin database transaction]</w:t>
        <w:br/>
        <w:t xml:space="preserve">    H --&gt; I[Lock order and product rows]</w:t>
        <w:br/>
        <w:t xml:space="preserve">    I --&gt; J[Check stock for every item]</w:t>
        <w:br/>
        <w:t xml:space="preserve">    J --&gt; K{Enough stock for all items?}</w:t>
        <w:br/>
        <w:t xml:space="preserve">    K -- No --&gt; L[Rollback transaction]</w:t>
        <w:br/>
        <w:t xml:space="preserve">    L --&gt; M[Show insufficient stock error]</w:t>
        <w:br/>
        <w:t xml:space="preserve">    M --&gt; Z</w:t>
        <w:br/>
        <w:t xml:space="preserve">    K -- Yes --&gt; N[Deduct stock for each product]</w:t>
        <w:br/>
        <w:t xml:space="preserve">    N --&gt; O[Create StockMovement records]</w:t>
        <w:br/>
        <w:t xml:space="preserve">    O --&gt; P[Set status Completed and completed_at]</w:t>
        <w:br/>
        <w:t xml:space="preserve">    P --&gt; Q[Create OrderStatusHistory]</w:t>
        <w:br/>
        <w:t xml:space="preserve">    Q --&gt; R[Commit transaction]</w:t>
        <w:br/>
        <w:t xml:space="preserve">    R --&gt; S[Show success]</w:t>
        <w:br/>
        <w:t xml:space="preserve">    S --&gt; Z</w:t>
      </w:r>
    </w:p>
    <w:p>
      <w:r>
        <w:t>Mermaid source is also provided in the accompanying Markdown file for rendering and editing.</w:t>
      </w:r>
    </w:p>
    <w:p>
      <w:pPr>
        <w:pStyle w:val="Heading1"/>
      </w:pPr>
      <w:r>
        <w:t>4. Activity Diagram — Sale Void</w:t>
      </w:r>
    </w:p>
    <w:p>
      <w:r>
        <w:t>Voiding preserves the original order and its history. The reason is mandatory, and restoration plus status changes are atomic.</w:t>
      </w:r>
    </w:p>
    <w:p>
      <w:r>
        <w:rPr>
          <w:rFonts w:ascii="Consolas" w:hAnsi="Consolas"/>
          <w:sz w:val="16"/>
        </w:rPr>
        <w:t>flowchart TD</w:t>
        <w:br/>
        <w:t xml:space="preserve">    A([Start]) --&gt; B[Admin selects completed order]</w:t>
        <w:br/>
        <w:t xml:space="preserve">    B --&gt; C[Enter void reason]</w:t>
        <w:br/>
        <w:t xml:space="preserve">    C --&gt; D{Reason provided?}</w:t>
        <w:br/>
        <w:t xml:space="preserve">    D -- No --&gt; E[Show validation error]</w:t>
        <w:br/>
        <w:t xml:space="preserve">    E --&gt; Z([End])</w:t>
        <w:br/>
        <w:t xml:space="preserve">    D -- Yes --&gt; F{Order status is Completed?}</w:t>
        <w:br/>
        <w:t xml:space="preserve">    F -- No --&gt; G[Reject void request]</w:t>
        <w:br/>
        <w:t xml:space="preserve">    G --&gt; Z</w:t>
        <w:br/>
        <w:t xml:space="preserve">    F -- Yes --&gt; H[Begin database transaction]</w:t>
        <w:br/>
        <w:t xml:space="preserve">    H --&gt; I[Lock order and affected products]</w:t>
        <w:br/>
        <w:t xml:space="preserve">    I --&gt; J[Restore stock quantities]</w:t>
        <w:br/>
        <w:t xml:space="preserve">    J --&gt; K[Create StockMovement records]</w:t>
        <w:br/>
        <w:t xml:space="preserve">    K --&gt; L[Set order status Voided]</w:t>
        <w:br/>
        <w:t xml:space="preserve">    L --&gt; M[Create OrderStatusHistory]</w:t>
        <w:br/>
        <w:t xml:space="preserve">    M --&gt; N[Create SaleVoidHistory]</w:t>
        <w:br/>
        <w:t xml:space="preserve">    N --&gt; O[Commit transaction]</w:t>
        <w:br/>
        <w:t xml:space="preserve">    O --&gt; P[Exclude sale from reports]</w:t>
        <w:br/>
        <w:t xml:space="preserve">    P --&gt; Q[Show success]</w:t>
        <w:br/>
        <w:t xml:space="preserve">    Q --&gt; Z</w:t>
      </w:r>
    </w:p>
    <w:p>
      <w:r>
        <w:t>Mermaid source is also provided in the accompanying Markdown file for rendering and editing.</w:t>
      </w:r>
    </w:p>
    <w:p>
      <w:pPr>
        <w:pStyle w:val="Heading1"/>
      </w:pPr>
      <w:r>
        <w:t>5. Sequence Diagram — Order Completion</w:t>
      </w:r>
    </w:p>
    <w:p>
      <w:r>
        <w:t>OrderService is a proposed project service layer, not a built-in Django class.</w:t>
      </w:r>
    </w:p>
    <w:p>
      <w:r>
        <w:rPr>
          <w:rFonts w:ascii="Consolas" w:hAnsi="Consolas"/>
          <w:sz w:val="16"/>
        </w:rPr>
        <w:t>sequenceDiagram</w:t>
        <w:br/>
        <w:t xml:space="preserve">    actor Admin</w:t>
        <w:br/>
        <w:t xml:space="preserve">    participant UI as Django UI</w:t>
        <w:br/>
        <w:t xml:space="preserve">    participant Service as OrderService</w:t>
        <w:br/>
        <w:t xml:space="preserve">    participant DB as Database</w:t>
        <w:br/>
        <w:br/>
        <w:t xml:space="preserve">    Admin-&gt;&gt;UI: Click Complete Order</w:t>
        <w:br/>
        <w:t xml:space="preserve">    UI-&gt;&gt;Service: complete_order(order_id)</w:t>
        <w:br/>
        <w:t xml:space="preserve">    Service-&gt;&gt;DB: Begin transaction</w:t>
        <w:br/>
        <w:t xml:space="preserve">    Service-&gt;&gt;DB: Lock order and product rows</w:t>
        <w:br/>
        <w:t xml:space="preserve">    DB--&gt;&gt;Service: Return order and stock data</w:t>
        <w:br/>
        <w:t xml:space="preserve">    Service-&gt;&gt;Service: Validate status, items and stock</w:t>
        <w:br/>
        <w:br/>
        <w:t xml:space="preserve">    alt Invalid order or insufficient stock</w:t>
        <w:br/>
        <w:t xml:space="preserve">        Service-&gt;&gt;DB: Rollback transaction</w:t>
        <w:br/>
        <w:t xml:space="preserve">        Service--&gt;&gt;UI: Return validation error</w:t>
        <w:br/>
        <w:t xml:space="preserve">        UI--&gt;&gt;Admin: Show error</w:t>
        <w:br/>
        <w:t xml:space="preserve">    else All checks pass</w:t>
        <w:br/>
        <w:t xml:space="preserve">        Service-&gt;&gt;DB: Deduct stock</w:t>
        <w:br/>
        <w:t xml:space="preserve">        Service-&gt;&gt;DB: Create StockMovement records</w:t>
        <w:br/>
        <w:t xml:space="preserve">        Service-&gt;&gt;DB: Set Completed and completed_at</w:t>
        <w:br/>
        <w:t xml:space="preserve">        Service-&gt;&gt;DB: Create OrderStatusHistory</w:t>
        <w:br/>
        <w:t xml:space="preserve">        Service-&gt;&gt;DB: Commit transaction</w:t>
        <w:br/>
        <w:t xml:space="preserve">        Service--&gt;&gt;UI: Return success</w:t>
        <w:br/>
        <w:t xml:space="preserve">        UI--&gt;&gt;Admin: Show completion confirmation</w:t>
        <w:br/>
        <w:t xml:space="preserve">    end</w:t>
      </w:r>
    </w:p>
    <w:p>
      <w:r>
        <w:t>Mermaid source is also provided in the accompanying Markdown file for rendering and editing.</w:t>
      </w:r>
    </w:p>
    <w:p>
      <w:pPr>
        <w:pStyle w:val="Heading1"/>
      </w:pPr>
      <w:r>
        <w:t>6. Sequence Diagram — Sale Void</w:t>
      </w:r>
    </w:p>
    <w:p>
      <w:r>
        <w:t>The sale is excluded from revenue and COGS reports after voiding.</w:t>
      </w:r>
    </w:p>
    <w:p>
      <w:r>
        <w:rPr>
          <w:rFonts w:ascii="Consolas" w:hAnsi="Consolas"/>
          <w:sz w:val="16"/>
        </w:rPr>
        <w:t>sequenceDiagram</w:t>
        <w:br/>
        <w:t xml:space="preserve">    actor Admin</w:t>
        <w:br/>
        <w:t xml:space="preserve">    participant UI as Django UI</w:t>
        <w:br/>
        <w:t xml:space="preserve">    participant Service as OrderService</w:t>
        <w:br/>
        <w:t xml:space="preserve">    participant DB as Database</w:t>
        <w:br/>
        <w:br/>
        <w:t xml:space="preserve">    Admin-&gt;&gt;UI: Select completed order</w:t>
        <w:br/>
        <w:t xml:space="preserve">    Admin-&gt;&gt;UI: Enter void reason</w:t>
        <w:br/>
        <w:t xml:space="preserve">    UI-&gt;&gt;Service: void_sale(order_id, reason)</w:t>
        <w:br/>
        <w:t xml:space="preserve">    Service-&gt;&gt;DB: Begin transaction</w:t>
        <w:br/>
        <w:t xml:space="preserve">    Service-&gt;&gt;DB: Lock order and affected products</w:t>
        <w:br/>
        <w:t xml:space="preserve">    DB--&gt;&gt;Service: Return current order and stock</w:t>
        <w:br/>
        <w:t xml:space="preserve">    Service-&gt;&gt;Service: Validate status and reason</w:t>
        <w:br/>
        <w:br/>
        <w:t xml:space="preserve">    alt Invalid status or missing reason</w:t>
        <w:br/>
        <w:t xml:space="preserve">        Service-&gt;&gt;DB: Rollback transaction</w:t>
        <w:br/>
        <w:t xml:space="preserve">        Service--&gt;&gt;UI: Return validation error</w:t>
        <w:br/>
        <w:t xml:space="preserve">        UI--&gt;&gt;Admin: Display error</w:t>
        <w:br/>
        <w:t xml:space="preserve">    else Validation successful</w:t>
        <w:br/>
        <w:t xml:space="preserve">        Service-&gt;&gt;DB: Restore product stock</w:t>
        <w:br/>
        <w:t xml:space="preserve">        Service-&gt;&gt;DB: Create StockMovement records</w:t>
        <w:br/>
        <w:t xml:space="preserve">        Service-&gt;&gt;DB: Set order status Voided</w:t>
        <w:br/>
        <w:t xml:space="preserve">        Service-&gt;&gt;DB: Create OrderStatusHistory</w:t>
        <w:br/>
        <w:t xml:space="preserve">        Service-&gt;&gt;DB: Create SaleVoidHistory</w:t>
        <w:br/>
        <w:t xml:space="preserve">        Service-&gt;&gt;DB: Commit transaction</w:t>
        <w:br/>
        <w:t xml:space="preserve">        Service--&gt;&gt;UI: Return success</w:t>
        <w:br/>
        <w:t xml:space="preserve">        UI--&gt;&gt;Admin: Display void confirmation</w:t>
        <w:br/>
        <w:t xml:space="preserve">    end</w:t>
      </w:r>
    </w:p>
    <w:p>
      <w:r>
        <w:t>Mermaid source is also provided in the accompanying Markdown file for rendering and editing.</w:t>
      </w:r>
    </w:p>
    <w:p>
      <w:pPr>
        <w:pStyle w:val="Heading1"/>
      </w:pPr>
      <w:r>
        <w:t>Review notes before implementation</w:t>
      </w:r>
    </w:p>
    <w:p>
      <w:pPr>
        <w:pStyle w:val="ListBullet"/>
      </w:pPr>
      <w:r>
        <w:t>Confirm the final Django model fields, deletion policies, and database constraints before writing migrations.</w:t>
      </w:r>
    </w:p>
    <w:p>
      <w:pPr>
        <w:pStyle w:val="ListBullet"/>
      </w:pPr>
      <w:r>
        <w:t>Use transaction.atomic() and appropriate row locking for stock-sensitive operations.</w:t>
      </w:r>
    </w:p>
    <w:p>
      <w:pPr>
        <w:pStyle w:val="ListBullet"/>
      </w:pPr>
      <w:r>
        <w:t>Ensure a failed completion or void leaves no partial stock or status updates.</w:t>
      </w:r>
    </w:p>
    <w:p>
      <w:pPr>
        <w:pStyle w:val="ListBullet"/>
      </w:pPr>
      <w:r>
        <w:t>Keep audit history records separate from the current state fields.</w:t>
      </w:r>
    </w:p>
    <w:p>
      <w:pPr>
        <w:pStyle w:val="ListBullet"/>
      </w:pPr>
      <w:r>
        <w:t>Add tests for insufficient stock, repeated completion/void requests, and transaction rollback.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